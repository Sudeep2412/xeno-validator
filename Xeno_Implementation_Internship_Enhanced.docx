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7E81" w14:textId="77777777" w:rsidR="009E5D5D" w:rsidRDefault="009E5D5D"/>
    <w:p w14:paraId="76E70615" w14:textId="77777777" w:rsidR="009E5D5D" w:rsidRDefault="009E5D5D"/>
    <w:p w14:paraId="17E15123" w14:textId="77777777" w:rsidR="009E5D5D" w:rsidRDefault="009E5D5D"/>
    <w:p w14:paraId="39F268C8" w14:textId="77777777" w:rsidR="009E5D5D" w:rsidRDefault="009E5D5D"/>
    <w:p w14:paraId="23AA9BEC" w14:textId="77777777" w:rsidR="009E5D5D" w:rsidRDefault="009E5D5D"/>
    <w:p w14:paraId="632C6959" w14:textId="77777777" w:rsidR="009E5D5D" w:rsidRDefault="009E5D5D"/>
    <w:p w14:paraId="39D27983" w14:textId="77777777" w:rsidR="009E5D5D" w:rsidRDefault="00000000">
      <w:pPr>
        <w:pStyle w:val="DocTitle"/>
      </w:pPr>
      <w:r>
        <w:t>Xeno Implementation Internship</w:t>
      </w:r>
    </w:p>
    <w:p w14:paraId="5A8C6BEF" w14:textId="77777777" w:rsidR="009E5D5D" w:rsidRDefault="00000000">
      <w:pPr>
        <w:pStyle w:val="DocTitle"/>
      </w:pPr>
      <w:r>
        <w:rPr>
          <w:color w:val="446E9B"/>
          <w:sz w:val="36"/>
        </w:rPr>
        <w:t>Assignment Submission</w:t>
      </w:r>
    </w:p>
    <w:p w14:paraId="58158564" w14:textId="77777777" w:rsidR="009E5D5D" w:rsidRDefault="009E5D5D"/>
    <w:p w14:paraId="4CAB37CD" w14:textId="77777777" w:rsidR="009E5D5D" w:rsidRDefault="00000000">
      <w:pPr>
        <w:pStyle w:val="DocSubtitle"/>
      </w:pPr>
      <w:r>
        <w:t>Submitted by</w:t>
      </w:r>
    </w:p>
    <w:p w14:paraId="5F889195" w14:textId="77777777" w:rsidR="009E5D5D" w:rsidRDefault="00000000">
      <w:pPr>
        <w:pStyle w:val="DocSubtitle"/>
      </w:pPr>
      <w:r>
        <w:rPr>
          <w:b/>
          <w:color w:val="1B3A5C"/>
          <w:sz w:val="32"/>
        </w:rPr>
        <w:t>Sudeep Kumar</w:t>
      </w:r>
    </w:p>
    <w:p w14:paraId="1545E05E" w14:textId="77777777" w:rsidR="009E5D5D" w:rsidRDefault="00000000">
      <w:pPr>
        <w:pStyle w:val="DocSubtitle"/>
      </w:pPr>
      <w:r>
        <w:t>Registration No: RA2311026010202</w:t>
      </w:r>
    </w:p>
    <w:p w14:paraId="34BD2475" w14:textId="77777777" w:rsidR="009E5D5D" w:rsidRDefault="009E5D5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69"/>
      </w:tblGrid>
      <w:tr w:rsidR="009E5D5D" w14:paraId="05289DDE" w14:textId="77777777">
        <w:trPr>
          <w:jc w:val="center"/>
        </w:trPr>
        <w:tc>
          <w:tcPr>
            <w:tcW w:w="5669" w:type="dxa"/>
            <w:shd w:val="clear" w:color="auto" w:fill="EBF0F7"/>
          </w:tcPr>
          <w:p w14:paraId="572C59B8" w14:textId="77777777" w:rsidR="009E5D5D" w:rsidRDefault="00000000">
            <w:pPr>
              <w:spacing w:after="40"/>
              <w:jc w:val="center"/>
            </w:pPr>
            <w:r>
              <w:rPr>
                <w:rFonts w:ascii="Calibri" w:hAnsi="Calibri"/>
                <w:color w:val="666666"/>
                <w:sz w:val="20"/>
              </w:rPr>
              <w:t xml:space="preserve">Database: </w:t>
            </w:r>
            <w:r>
              <w:rPr>
                <w:rFonts w:ascii="Calibri" w:hAnsi="Calibri"/>
                <w:b/>
                <w:color w:val="1B3A5C"/>
                <w:sz w:val="20"/>
              </w:rPr>
              <w:t>MySQL Community Server 8.4.9</w:t>
            </w:r>
          </w:p>
          <w:p w14:paraId="11B26DBD" w14:textId="343262FC" w:rsidR="009E5D5D" w:rsidRDefault="00000000" w:rsidP="000C72D5">
            <w:pPr>
              <w:spacing w:after="40"/>
              <w:jc w:val="center"/>
            </w:pPr>
            <w:r>
              <w:rPr>
                <w:rFonts w:ascii="Calibri" w:hAnsi="Calibri"/>
                <w:color w:val="666666"/>
                <w:sz w:val="20"/>
              </w:rPr>
              <w:t xml:space="preserve">Dataset: </w:t>
            </w:r>
            <w:r>
              <w:rPr>
                <w:rFonts w:ascii="Calibri" w:hAnsi="Calibri"/>
                <w:b/>
                <w:color w:val="1B3A5C"/>
                <w:sz w:val="20"/>
              </w:rPr>
              <w:t>TAM_INTERN_TABLE.xlsx (300 customer records)</w:t>
            </w:r>
          </w:p>
        </w:tc>
      </w:tr>
    </w:tbl>
    <w:p w14:paraId="023CF597" w14:textId="77777777" w:rsidR="009E5D5D" w:rsidRDefault="00000000">
      <w:r>
        <w:br w:type="page"/>
      </w:r>
    </w:p>
    <w:p w14:paraId="77A64E36" w14:textId="77777777" w:rsidR="009E5D5D" w:rsidRDefault="00000000">
      <w:pPr>
        <w:pStyle w:val="SectionHead"/>
      </w:pPr>
      <w:r>
        <w:lastRenderedPageBreak/>
        <w:t>Part 1 — SQL &amp; Data Familiarity</w:t>
      </w:r>
    </w:p>
    <w:p w14:paraId="42135BD7" w14:textId="77777777" w:rsidR="009E5D5D" w:rsidRDefault="009E5D5D">
      <w:pPr>
        <w:pBdr>
          <w:bottom w:val="single" w:sz="6" w:space="1" w:color="D0D5DD"/>
        </w:pBdr>
        <w:spacing w:before="120" w:after="120"/>
      </w:pPr>
    </w:p>
    <w:p w14:paraId="7BB71900" w14:textId="77777777" w:rsidR="009E5D5D" w:rsidRDefault="00000000">
      <w:pPr>
        <w:pStyle w:val="Question"/>
      </w:pPr>
      <w:r>
        <w:t>Q1. What steps would you take to review this data before importing it into a system?</w:t>
      </w:r>
    </w:p>
    <w:p w14:paraId="3A47034C" w14:textId="77777777" w:rsidR="009E5D5D" w:rsidRDefault="00000000">
      <w:pPr>
        <w:pStyle w:val="BodyText20"/>
      </w:pPr>
      <w:r>
        <w:t>Review for missing/null values in critical fields like customer_id and email to ensure data integrity. Check for duplicate records and verify that data types (e.g., signup_date as DATE) are consistent. Finally, validate that categorical data like city has standard spelling and formatting.</w:t>
      </w:r>
    </w:p>
    <w:p w14:paraId="51563C78" w14:textId="77777777" w:rsidR="009E5D5D" w:rsidRDefault="00000000">
      <w:pPr>
        <w:pStyle w:val="BodyText20"/>
      </w:pPr>
      <w:r>
        <w:rPr>
          <w:b/>
          <w:color w:val="1B3A5C"/>
        </w:rPr>
        <w:t xml:space="preserve">Data Insight: </w:t>
      </w:r>
      <w:r>
        <w:t>The dataset contains 300 customer records across 6 columns (customer_id, full_name, email, phone_number, city, signup_date). Notably, approximately 80 records (~27%) have NULL email addresses — this is a data quality issue that should be flagged to the client before any email-based campaign execution.</w:t>
      </w:r>
    </w:p>
    <w:p w14:paraId="745ABAD5" w14:textId="77777777" w:rsidR="009E5D5D" w:rsidRDefault="009E5D5D">
      <w:pPr>
        <w:pBdr>
          <w:bottom w:val="single" w:sz="6" w:space="1" w:color="D0D5DD"/>
        </w:pBdr>
        <w:spacing w:before="120" w:after="120"/>
      </w:pPr>
    </w:p>
    <w:p w14:paraId="57BE6527" w14:textId="77777777" w:rsidR="009E5D5D" w:rsidRDefault="00000000">
      <w:pPr>
        <w:pStyle w:val="Question"/>
      </w:pPr>
      <w:r>
        <w:t>Q2. Display all customers from the city 'Delhi'</w:t>
      </w:r>
    </w:p>
    <w:p w14:paraId="3E3B7909" w14:textId="77777777" w:rsidR="009E5D5D" w:rsidRDefault="00000000">
      <w:pPr>
        <w:pStyle w:val="BodyText20"/>
      </w:pPr>
      <w:r>
        <w:rPr>
          <w:b/>
          <w:color w:val="1B3A5C"/>
          <w:sz w:val="20"/>
        </w:rPr>
        <w:t>SQL Query: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9E5D5D" w14:paraId="17E95F4D" w14:textId="77777777">
        <w:tc>
          <w:tcPr>
            <w:tcW w:w="90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 w14:paraId="0A9F2F61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SELECT * FROM customers WHERE city = 'Delhi';</w:t>
            </w:r>
          </w:p>
        </w:tc>
      </w:tr>
    </w:tbl>
    <w:p w14:paraId="6EF9D640" w14:textId="77777777" w:rsidR="009E5D5D" w:rsidRDefault="00000000">
      <w:pPr>
        <w:jc w:val="center"/>
      </w:pPr>
      <w:r>
        <w:rPr>
          <w:noProof/>
        </w:rPr>
        <w:drawing>
          <wp:inline distT="0" distB="0" distL="0" distR="0" wp14:anchorId="40AFC9D2" wp14:editId="32DE4BBD">
            <wp:extent cx="5029200" cy="41299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2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47D2" w14:textId="77777777" w:rsidR="009E5D5D" w:rsidRDefault="00000000">
      <w:pPr>
        <w:pStyle w:val="ImgCaption"/>
      </w:pPr>
      <w:r>
        <w:t>Fig 1: Customers from Delhi (42 records)</w:t>
      </w:r>
    </w:p>
    <w:p w14:paraId="09D8EC6E" w14:textId="77777777" w:rsidR="009E5D5D" w:rsidRDefault="009E5D5D">
      <w:pPr>
        <w:pBdr>
          <w:bottom w:val="single" w:sz="6" w:space="1" w:color="D0D5DD"/>
        </w:pBdr>
        <w:spacing w:before="120" w:after="120"/>
      </w:pPr>
    </w:p>
    <w:p w14:paraId="61F2E0B9" w14:textId="77777777" w:rsidR="009E5D5D" w:rsidRDefault="00000000">
      <w:pPr>
        <w:pStyle w:val="Question"/>
      </w:pPr>
      <w:r>
        <w:t>Q3. Count the number of signups in the last 30 days (reference date: April 16, 2025)</w:t>
      </w:r>
    </w:p>
    <w:p w14:paraId="3DA3F75B" w14:textId="77777777" w:rsidR="009E5D5D" w:rsidRDefault="00000000">
      <w:pPr>
        <w:pStyle w:val="BodyText20"/>
      </w:pPr>
      <w:r>
        <w:rPr>
          <w:b/>
          <w:color w:val="1B3A5C"/>
          <w:sz w:val="20"/>
        </w:rPr>
        <w:t>SQL Query: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9E5D5D" w14:paraId="591139EB" w14:textId="77777777">
        <w:tc>
          <w:tcPr>
            <w:tcW w:w="90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 w14:paraId="56552DA2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SELECT COUNT(*) AS recent_signups</w:t>
            </w:r>
          </w:p>
          <w:p w14:paraId="1CC475F2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lastRenderedPageBreak/>
              <w:t>FROM customers</w:t>
            </w:r>
          </w:p>
          <w:p w14:paraId="37ED9371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WHERE signup_date &gt;= DATE_SUB('2025-04-16', INTERVAL 30 DAY)</w:t>
            </w:r>
          </w:p>
          <w:p w14:paraId="303E1751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 xml:space="preserve">  AND signup_date &lt;= '2025-04-16';</w:t>
            </w:r>
          </w:p>
        </w:tc>
      </w:tr>
    </w:tbl>
    <w:p w14:paraId="04E7CEC2" w14:textId="77777777" w:rsidR="009E5D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50C7252" wp14:editId="198A7368">
            <wp:extent cx="5029200" cy="14305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3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888C" w14:textId="77777777" w:rsidR="009E5D5D" w:rsidRDefault="00000000">
      <w:pPr>
        <w:pStyle w:val="ImgCaption"/>
      </w:pPr>
      <w:r>
        <w:t>Fig 2: Count of signups in last 30 days — Result: 85</w:t>
      </w:r>
    </w:p>
    <w:p w14:paraId="58CA32CF" w14:textId="77777777" w:rsidR="009E5D5D" w:rsidRDefault="009E5D5D">
      <w:pPr>
        <w:pBdr>
          <w:bottom w:val="single" w:sz="6" w:space="1" w:color="D0D5DD"/>
        </w:pBdr>
        <w:spacing w:before="120" w:after="120"/>
      </w:pPr>
    </w:p>
    <w:p w14:paraId="600C01C5" w14:textId="77777777" w:rsidR="009E5D5D" w:rsidRDefault="00000000">
      <w:pPr>
        <w:pStyle w:val="Question"/>
      </w:pPr>
      <w:r>
        <w:t>Q4. List unique cities where customers are based</w:t>
      </w:r>
    </w:p>
    <w:p w14:paraId="47ACC2D9" w14:textId="77777777" w:rsidR="009E5D5D" w:rsidRDefault="00000000">
      <w:pPr>
        <w:pStyle w:val="BodyText20"/>
      </w:pPr>
      <w:r>
        <w:rPr>
          <w:b/>
          <w:color w:val="1B3A5C"/>
          <w:sz w:val="20"/>
        </w:rPr>
        <w:t>SQL Query: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9E5D5D" w14:paraId="48CCD520" w14:textId="77777777">
        <w:tc>
          <w:tcPr>
            <w:tcW w:w="90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 w14:paraId="49BBE855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SELECT DISTINCT city FROM customers;</w:t>
            </w:r>
          </w:p>
        </w:tc>
      </w:tr>
    </w:tbl>
    <w:p w14:paraId="75191B11" w14:textId="77777777" w:rsidR="009E5D5D" w:rsidRDefault="00000000">
      <w:pPr>
        <w:jc w:val="center"/>
      </w:pPr>
      <w:r>
        <w:rPr>
          <w:noProof/>
        </w:rPr>
        <w:drawing>
          <wp:inline distT="0" distB="0" distL="0" distR="0" wp14:anchorId="6F7A186C" wp14:editId="3A07D78D">
            <wp:extent cx="5029200" cy="29674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5156" w14:textId="77777777" w:rsidR="009E5D5D" w:rsidRDefault="00000000">
      <w:pPr>
        <w:pStyle w:val="ImgCaption"/>
      </w:pPr>
      <w:r>
        <w:t>Fig 3: 8 unique cities — Chennai, Pune, Kolkata, Delhi, Ahmedabad, Mumbai, Hyderabad, Bangalore</w:t>
      </w:r>
    </w:p>
    <w:p w14:paraId="5BAD3B50" w14:textId="77777777" w:rsidR="009E5D5D" w:rsidRDefault="009E5D5D">
      <w:pPr>
        <w:pBdr>
          <w:bottom w:val="single" w:sz="6" w:space="1" w:color="D0D5DD"/>
        </w:pBdr>
        <w:spacing w:before="120" w:after="120"/>
      </w:pPr>
    </w:p>
    <w:p w14:paraId="1FC95B8F" w14:textId="77777777" w:rsidR="009E5D5D" w:rsidRDefault="00000000">
      <w:pPr>
        <w:pStyle w:val="Question"/>
      </w:pPr>
      <w:r>
        <w:t>Q5. List the top 3 cities by number of signups</w:t>
      </w:r>
    </w:p>
    <w:p w14:paraId="0ACA3B38" w14:textId="77777777" w:rsidR="009E5D5D" w:rsidRDefault="00000000">
      <w:pPr>
        <w:pStyle w:val="BodyText20"/>
      </w:pPr>
      <w:r>
        <w:rPr>
          <w:b/>
          <w:color w:val="1B3A5C"/>
          <w:sz w:val="20"/>
        </w:rPr>
        <w:t>SQL Query: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9E5D5D" w14:paraId="41376948" w14:textId="77777777">
        <w:tc>
          <w:tcPr>
            <w:tcW w:w="90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 w14:paraId="0B4E84A6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SELECT city, COUNT(*) AS total_signups</w:t>
            </w:r>
          </w:p>
          <w:p w14:paraId="5E439BB6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FROM customers</w:t>
            </w:r>
          </w:p>
          <w:p w14:paraId="62B972ED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GROUP BY city</w:t>
            </w:r>
          </w:p>
          <w:p w14:paraId="7F7AD7D1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ORDER BY total_signups DESC</w:t>
            </w:r>
          </w:p>
          <w:p w14:paraId="26B67872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LIMIT 3;</w:t>
            </w:r>
          </w:p>
        </w:tc>
      </w:tr>
    </w:tbl>
    <w:p w14:paraId="05CECE05" w14:textId="77777777" w:rsidR="009E5D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9E520DA" wp14:editId="462A22DD">
            <wp:extent cx="5029200" cy="29182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47A4" w14:textId="77777777" w:rsidR="009E5D5D" w:rsidRDefault="00000000">
      <w:pPr>
        <w:pStyle w:val="ImgCaption"/>
      </w:pPr>
      <w:r>
        <w:t>Fig 4: Top 3 cities — Pune (44), Delhi (42), Kolkata (41)</w:t>
      </w:r>
    </w:p>
    <w:p w14:paraId="5D4356C3" w14:textId="77777777" w:rsidR="009E5D5D" w:rsidRDefault="009E5D5D">
      <w:pPr>
        <w:pBdr>
          <w:bottom w:val="single" w:sz="6" w:space="1" w:color="D0D5DD"/>
        </w:pBdr>
        <w:spacing w:before="120" w:after="120"/>
      </w:pPr>
    </w:p>
    <w:p w14:paraId="7B645E2A" w14:textId="77777777" w:rsidR="009E5D5D" w:rsidRDefault="00000000">
      <w:pPr>
        <w:pStyle w:val="Question"/>
      </w:pPr>
      <w:r>
        <w:t>Q6. Find customers who have never placed an order</w:t>
      </w:r>
    </w:p>
    <w:p w14:paraId="547D5D9A" w14:textId="77777777" w:rsidR="009E5D5D" w:rsidRDefault="00000000">
      <w:pPr>
        <w:pStyle w:val="BodyText20"/>
      </w:pPr>
      <w:r>
        <w:t xml:space="preserve">Assuming a separate </w:t>
      </w:r>
      <w:r>
        <w:rPr>
          <w:rFonts w:ascii="Consolas" w:hAnsi="Consolas"/>
          <w:sz w:val="20"/>
        </w:rPr>
        <w:t>orders</w:t>
      </w:r>
      <w:r>
        <w:t xml:space="preserve"> table exists with columns (customer_id, order_id, amount). The LEFT JOIN pattern is used instead of NOT IN to safely handle potential NULL values in the orders table.</w:t>
      </w:r>
    </w:p>
    <w:p w14:paraId="687CCFF5" w14:textId="77777777" w:rsidR="009E5D5D" w:rsidRDefault="00000000">
      <w:pPr>
        <w:pStyle w:val="BodyText20"/>
      </w:pPr>
      <w:r>
        <w:rPr>
          <w:b/>
          <w:color w:val="1B3A5C"/>
          <w:sz w:val="20"/>
        </w:rPr>
        <w:t>SQL Query: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9E5D5D" w14:paraId="7AE299A6" w14:textId="77777777">
        <w:tc>
          <w:tcPr>
            <w:tcW w:w="90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 w14:paraId="1742E33E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SELECT c.*</w:t>
            </w:r>
          </w:p>
          <w:p w14:paraId="7C1470F3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FROM customers c</w:t>
            </w:r>
          </w:p>
          <w:p w14:paraId="373E19A8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LEFT JOIN orders o ON c.customer_id = o.customer_id</w:t>
            </w:r>
          </w:p>
          <w:p w14:paraId="646B13C7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WHERE o.customer_id IS NULL;</w:t>
            </w:r>
          </w:p>
        </w:tc>
      </w:tr>
    </w:tbl>
    <w:p w14:paraId="622D65C5" w14:textId="77777777" w:rsidR="009E5D5D" w:rsidRDefault="00000000">
      <w:pPr>
        <w:jc w:val="center"/>
      </w:pPr>
      <w:r>
        <w:rPr>
          <w:noProof/>
        </w:rPr>
        <w:drawing>
          <wp:inline distT="0" distB="0" distL="0" distR="0" wp14:anchorId="59883FB1" wp14:editId="5B00471C">
            <wp:extent cx="5029200" cy="6816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8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2923" w14:textId="77777777" w:rsidR="009E5D5D" w:rsidRDefault="00000000">
      <w:pPr>
        <w:pStyle w:val="ImgCaption"/>
      </w:pPr>
      <w:r>
        <w:t>Fig 5: Customers with no matching orders (LEFT JOIN with NULL check)</w:t>
      </w:r>
    </w:p>
    <w:p w14:paraId="3B84CCC7" w14:textId="77777777" w:rsidR="009E5D5D" w:rsidRDefault="00000000">
      <w:r>
        <w:br w:type="page"/>
      </w:r>
    </w:p>
    <w:p w14:paraId="70B0B673" w14:textId="77777777" w:rsidR="009E5D5D" w:rsidRDefault="00000000">
      <w:pPr>
        <w:pStyle w:val="SectionHead"/>
      </w:pPr>
      <w:r>
        <w:lastRenderedPageBreak/>
        <w:t>Part 2 — Data Transformation &amp; Enrichment</w:t>
      </w:r>
    </w:p>
    <w:p w14:paraId="4654478C" w14:textId="77777777" w:rsidR="009E5D5D" w:rsidRDefault="009E5D5D">
      <w:pPr>
        <w:pBdr>
          <w:bottom w:val="single" w:sz="6" w:space="1" w:color="D0D5DD"/>
        </w:pBdr>
        <w:spacing w:before="120" w:after="120"/>
      </w:pPr>
    </w:p>
    <w:p w14:paraId="2A49A3BF" w14:textId="77777777" w:rsidR="009E5D5D" w:rsidRDefault="00000000">
      <w:pPr>
        <w:pStyle w:val="Question"/>
      </w:pPr>
      <w:r>
        <w:t>Task 1. Add a column to indicate if the email domain is gmail.com</w:t>
      </w:r>
    </w:p>
    <w:p w14:paraId="661BA0B7" w14:textId="77777777" w:rsidR="009E5D5D" w:rsidRDefault="00000000">
      <w:pPr>
        <w:pStyle w:val="BodyText20"/>
      </w:pPr>
      <w:r>
        <w:rPr>
          <w:b/>
          <w:color w:val="1B3A5C"/>
          <w:sz w:val="20"/>
        </w:rPr>
        <w:t>Data Transformation: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9E5D5D" w14:paraId="437E22C3" w14:textId="77777777">
        <w:tc>
          <w:tcPr>
            <w:tcW w:w="90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 w14:paraId="4CF16D83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ALTER TABLE customers ADD COLUMN is_gmail VARCHAR(3);</w:t>
            </w:r>
          </w:p>
          <w:p w14:paraId="65031D0B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UPDATE customers SET is_gmail = IF(email LIKE '%@gmail.com', 'Yes', 'No');</w:t>
            </w:r>
          </w:p>
        </w:tc>
      </w:tr>
    </w:tbl>
    <w:p w14:paraId="59085EAB" w14:textId="77777777" w:rsidR="009E5D5D" w:rsidRDefault="00000000">
      <w:pPr>
        <w:pStyle w:val="BodyText20"/>
      </w:pPr>
      <w:r>
        <w:rPr>
          <w:b/>
          <w:color w:val="1B3A5C"/>
          <w:sz w:val="20"/>
        </w:rPr>
        <w:t>Verification: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9E5D5D" w14:paraId="6410FDEF" w14:textId="77777777">
        <w:tc>
          <w:tcPr>
            <w:tcW w:w="90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 w14:paraId="31249911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SELECT email, is_gmail FROM customers LIMIT 15;</w:t>
            </w:r>
          </w:p>
        </w:tc>
      </w:tr>
    </w:tbl>
    <w:p w14:paraId="7AEAB514" w14:textId="77777777" w:rsidR="009E5D5D" w:rsidRDefault="00000000">
      <w:pPr>
        <w:jc w:val="center"/>
      </w:pPr>
      <w:r>
        <w:rPr>
          <w:noProof/>
        </w:rPr>
        <w:drawing>
          <wp:inline distT="0" distB="0" distL="0" distR="0" wp14:anchorId="34B4E6E6" wp14:editId="1B0AC459">
            <wp:extent cx="5029200" cy="32785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B8C1" w14:textId="77777777" w:rsidR="009E5D5D" w:rsidRDefault="00000000">
      <w:pPr>
        <w:pStyle w:val="ImgCaption"/>
      </w:pPr>
      <w:r>
        <w:t>Fig 6: is_gmail column — 'Yes' for gmail.com domains, 'No' otherwise</w:t>
      </w:r>
    </w:p>
    <w:p w14:paraId="23897A97" w14:textId="77777777" w:rsidR="009E5D5D" w:rsidRDefault="009E5D5D">
      <w:pPr>
        <w:pBdr>
          <w:bottom w:val="single" w:sz="6" w:space="1" w:color="D0D5DD"/>
        </w:pBdr>
        <w:spacing w:before="120" w:after="120"/>
      </w:pPr>
    </w:p>
    <w:p w14:paraId="6C30A85A" w14:textId="77777777" w:rsidR="009E5D5D" w:rsidRDefault="00000000">
      <w:pPr>
        <w:pStyle w:val="Question"/>
      </w:pPr>
      <w:r>
        <w:t>Task 2. Extract the first name from the full name column</w:t>
      </w:r>
    </w:p>
    <w:p w14:paraId="21B77910" w14:textId="77777777" w:rsidR="009E5D5D" w:rsidRDefault="00000000">
      <w:pPr>
        <w:pStyle w:val="BodyText20"/>
      </w:pPr>
      <w:r>
        <w:rPr>
          <w:b/>
          <w:color w:val="1B3A5C"/>
          <w:sz w:val="20"/>
        </w:rPr>
        <w:t>Data Transformation: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9E5D5D" w14:paraId="15556DF3" w14:textId="77777777">
        <w:tc>
          <w:tcPr>
            <w:tcW w:w="90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 w14:paraId="16AC11BD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ALTER TABLE customers ADD COLUMN first_name VARCHAR(100);</w:t>
            </w:r>
          </w:p>
          <w:p w14:paraId="6231389B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UPDATE customers SET first_name = SUBSTRING_INDEX(full_name, ' ', 1);</w:t>
            </w:r>
          </w:p>
        </w:tc>
      </w:tr>
    </w:tbl>
    <w:p w14:paraId="0967BC60" w14:textId="77777777" w:rsidR="009E5D5D" w:rsidRDefault="00000000">
      <w:pPr>
        <w:pStyle w:val="BodyText20"/>
      </w:pPr>
      <w:r>
        <w:rPr>
          <w:b/>
          <w:color w:val="1B3A5C"/>
          <w:sz w:val="20"/>
        </w:rPr>
        <w:t>Verification: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9E5D5D" w14:paraId="37CF8D36" w14:textId="77777777">
        <w:tc>
          <w:tcPr>
            <w:tcW w:w="90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 w14:paraId="6BB27215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SELECT full_name, first_name FROM customers LIMIT 15;</w:t>
            </w:r>
          </w:p>
        </w:tc>
      </w:tr>
    </w:tbl>
    <w:p w14:paraId="30691494" w14:textId="77777777" w:rsidR="009E5D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71B460E" wp14:editId="3C5B31A5">
            <wp:extent cx="5029200" cy="3597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41F0" w14:textId="77777777" w:rsidR="009E5D5D" w:rsidRDefault="00000000">
      <w:pPr>
        <w:pStyle w:val="ImgCaption"/>
      </w:pPr>
      <w:r>
        <w:t>Fig 7: first_name extracted using SUBSTRING_INDEX on full_name</w:t>
      </w:r>
    </w:p>
    <w:p w14:paraId="2AB97BAA" w14:textId="77777777" w:rsidR="009E5D5D" w:rsidRDefault="009E5D5D">
      <w:pPr>
        <w:pBdr>
          <w:bottom w:val="single" w:sz="6" w:space="1" w:color="D0D5DD"/>
        </w:pBdr>
        <w:spacing w:before="120" w:after="120"/>
      </w:pPr>
    </w:p>
    <w:p w14:paraId="28C9FCAE" w14:textId="77777777" w:rsidR="009E5D5D" w:rsidRDefault="00000000">
      <w:pPr>
        <w:pStyle w:val="Question"/>
      </w:pPr>
      <w:r>
        <w:t>Task 3. Add a signup_month column with the month name</w:t>
      </w:r>
    </w:p>
    <w:p w14:paraId="67EF6378" w14:textId="77777777" w:rsidR="009E5D5D" w:rsidRDefault="00000000">
      <w:pPr>
        <w:pStyle w:val="BodyText20"/>
      </w:pPr>
      <w:r>
        <w:rPr>
          <w:b/>
          <w:color w:val="1B3A5C"/>
          <w:sz w:val="20"/>
        </w:rPr>
        <w:t>Data Transformation: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9E5D5D" w14:paraId="20498676" w14:textId="77777777">
        <w:tc>
          <w:tcPr>
            <w:tcW w:w="90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 w14:paraId="65C7DEA3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ALTER TABLE customers ADD COLUMN signup_month VARCHAR(20);</w:t>
            </w:r>
          </w:p>
          <w:p w14:paraId="3FB51092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UPDATE customers SET signup_month = MONTHNAME(signup_date);</w:t>
            </w:r>
          </w:p>
        </w:tc>
      </w:tr>
    </w:tbl>
    <w:p w14:paraId="3FB8130A" w14:textId="77777777" w:rsidR="009E5D5D" w:rsidRDefault="00000000">
      <w:pPr>
        <w:pStyle w:val="BodyText20"/>
      </w:pPr>
      <w:r>
        <w:rPr>
          <w:b/>
          <w:color w:val="1B3A5C"/>
          <w:sz w:val="20"/>
        </w:rPr>
        <w:t>Verification: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9E5D5D" w14:paraId="2CF93E08" w14:textId="77777777">
        <w:tc>
          <w:tcPr>
            <w:tcW w:w="90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 w14:paraId="13BF4CFD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SELECT signup_date, signup_month FROM customers LIMIT 15;</w:t>
            </w:r>
          </w:p>
        </w:tc>
      </w:tr>
    </w:tbl>
    <w:p w14:paraId="70CD949E" w14:textId="77777777" w:rsidR="009E5D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8C6761" wp14:editId="52669EF2">
            <wp:extent cx="5029200" cy="41735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7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57D4" w14:textId="77777777" w:rsidR="009E5D5D" w:rsidRDefault="00000000">
      <w:pPr>
        <w:pStyle w:val="ImgCaption"/>
      </w:pPr>
      <w:r>
        <w:t>Fig 8: signup_month column populated using MONTHNAME()</w:t>
      </w:r>
    </w:p>
    <w:p w14:paraId="28F51F2F" w14:textId="77777777" w:rsidR="009E5D5D" w:rsidRDefault="009E5D5D">
      <w:pPr>
        <w:pBdr>
          <w:bottom w:val="single" w:sz="6" w:space="1" w:color="D0D5DD"/>
        </w:pBdr>
        <w:spacing w:before="120" w:after="120"/>
      </w:pPr>
    </w:p>
    <w:p w14:paraId="5EBA0645" w14:textId="77777777" w:rsidR="009E5D5D" w:rsidRDefault="00000000">
      <w:pPr>
        <w:pStyle w:val="Question"/>
      </w:pPr>
      <w:r>
        <w:t>Task 4. Report: Number of GMAIL customers signed up by day of the week</w:t>
      </w:r>
    </w:p>
    <w:p w14:paraId="218F67C0" w14:textId="77777777" w:rsidR="009E5D5D" w:rsidRDefault="00000000">
      <w:pPr>
        <w:pStyle w:val="BodyText20"/>
      </w:pPr>
      <w:r>
        <w:rPr>
          <w:b/>
          <w:color w:val="1B3A5C"/>
          <w:sz w:val="20"/>
        </w:rPr>
        <w:t>SQL Query: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9E5D5D" w14:paraId="52C32BF0" w14:textId="77777777">
        <w:tc>
          <w:tcPr>
            <w:tcW w:w="90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 w14:paraId="158BECB2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SELECT</w:t>
            </w:r>
          </w:p>
          <w:p w14:paraId="34042821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 xml:space="preserve">    DAYNAME(signup_date) AS day_of_week,</w:t>
            </w:r>
          </w:p>
          <w:p w14:paraId="1E844E0F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 xml:space="preserve">    COUNT(*) AS gmail_signups</w:t>
            </w:r>
          </w:p>
          <w:p w14:paraId="54B367A5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FROM customers</w:t>
            </w:r>
          </w:p>
          <w:p w14:paraId="019C08C0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WHERE is_gmail = 'Yes'</w:t>
            </w:r>
          </w:p>
          <w:p w14:paraId="5A085F20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GROUP BY day_of_week</w:t>
            </w:r>
          </w:p>
          <w:p w14:paraId="0E36435E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ORDER BY gmail_signups DESC;</w:t>
            </w:r>
          </w:p>
        </w:tc>
      </w:tr>
    </w:tbl>
    <w:p w14:paraId="24797845" w14:textId="77777777" w:rsidR="009E5D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EC9849" wp14:editId="209AF15A">
            <wp:extent cx="5029200" cy="39704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BFFD" w14:textId="77777777" w:rsidR="009E5D5D" w:rsidRDefault="00000000">
      <w:pPr>
        <w:pStyle w:val="ImgCaption"/>
      </w:pPr>
      <w:r>
        <w:t>Fig 9: Gmail signups aggregated by day of the week</w:t>
      </w:r>
    </w:p>
    <w:p w14:paraId="3B5D2D58" w14:textId="77777777" w:rsidR="009E5D5D" w:rsidRDefault="009E5D5D">
      <w:pPr>
        <w:pBdr>
          <w:bottom w:val="single" w:sz="6" w:space="1" w:color="D0D5DD"/>
        </w:pBdr>
        <w:spacing w:before="120" w:after="120"/>
      </w:pPr>
    </w:p>
    <w:p w14:paraId="00A15A0C" w14:textId="77777777" w:rsidR="009E5D5D" w:rsidRDefault="00000000">
      <w:pPr>
        <w:pStyle w:val="Question"/>
      </w:pPr>
      <w:r>
        <w:t>Task 5. Create a vip_customers table (Delhi, Mumbai, Bangalore — last 60 days)</w:t>
      </w:r>
    </w:p>
    <w:p w14:paraId="49082001" w14:textId="77777777" w:rsidR="009E5D5D" w:rsidRDefault="00000000">
      <w:pPr>
        <w:pStyle w:val="BodyText20"/>
      </w:pPr>
      <w:r>
        <w:rPr>
          <w:b/>
          <w:color w:val="1B3A5C"/>
          <w:sz w:val="20"/>
        </w:rPr>
        <w:t>Table Creation: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9E5D5D" w14:paraId="6B21D8D7" w14:textId="77777777">
        <w:tc>
          <w:tcPr>
            <w:tcW w:w="90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 w14:paraId="57C08F32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CREATE TABLE vip_customers AS</w:t>
            </w:r>
          </w:p>
          <w:p w14:paraId="11424563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SELECT * FROM customers</w:t>
            </w:r>
          </w:p>
          <w:p w14:paraId="366CA0BC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WHERE city IN ('Delhi', 'Mumbai', 'Bangalore')</w:t>
            </w:r>
          </w:p>
          <w:p w14:paraId="005F27DD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 xml:space="preserve">  AND signup_date &gt;= DATE_SUB('2025-04-16', INTERVAL 60 DAY)</w:t>
            </w:r>
          </w:p>
          <w:p w14:paraId="5D88FB69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 xml:space="preserve">  AND signup_date &lt;= '2025-04-16';</w:t>
            </w:r>
          </w:p>
        </w:tc>
      </w:tr>
    </w:tbl>
    <w:p w14:paraId="0C889556" w14:textId="77777777" w:rsidR="009E5D5D" w:rsidRDefault="00000000">
      <w:pPr>
        <w:pStyle w:val="BodyText20"/>
      </w:pPr>
      <w:r>
        <w:rPr>
          <w:b/>
          <w:color w:val="1B3A5C"/>
          <w:sz w:val="20"/>
        </w:rPr>
        <w:t>Verification: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9E5D5D" w14:paraId="1A404523" w14:textId="77777777">
        <w:tc>
          <w:tcPr>
            <w:tcW w:w="90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 w14:paraId="6ED5C700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SELECT * FROM vip_customers LIMIT 15;</w:t>
            </w:r>
          </w:p>
        </w:tc>
      </w:tr>
    </w:tbl>
    <w:p w14:paraId="2EA90630" w14:textId="77777777" w:rsidR="009E5D5D" w:rsidRDefault="00000000">
      <w:pPr>
        <w:jc w:val="center"/>
      </w:pPr>
      <w:r>
        <w:rPr>
          <w:noProof/>
        </w:rPr>
        <w:drawing>
          <wp:inline distT="0" distB="0" distL="0" distR="0" wp14:anchorId="7329D273" wp14:editId="267B6DEE">
            <wp:extent cx="5029200" cy="17892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8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3B4D" w14:textId="77777777" w:rsidR="009E5D5D" w:rsidRDefault="00000000">
      <w:pPr>
        <w:pStyle w:val="ImgCaption"/>
      </w:pPr>
      <w:r>
        <w:t>Fig 10: vip_customers table — customers from Delhi, Mumbai, Bangalore (last 60 days)</w:t>
      </w:r>
    </w:p>
    <w:p w14:paraId="5172C6F9" w14:textId="77777777" w:rsidR="009E5D5D" w:rsidRDefault="00000000">
      <w:r>
        <w:br w:type="page"/>
      </w:r>
    </w:p>
    <w:p w14:paraId="3B481BAB" w14:textId="77777777" w:rsidR="009E5D5D" w:rsidRDefault="00000000">
      <w:pPr>
        <w:pStyle w:val="SectionHead"/>
      </w:pPr>
      <w:r>
        <w:lastRenderedPageBreak/>
        <w:t>Part 3 — Analytics &amp; Reporting</w:t>
      </w:r>
    </w:p>
    <w:p w14:paraId="585A4776" w14:textId="77777777" w:rsidR="009E5D5D" w:rsidRDefault="009E5D5D">
      <w:pPr>
        <w:pBdr>
          <w:bottom w:val="single" w:sz="6" w:space="1" w:color="D0D5DD"/>
        </w:pBdr>
        <w:spacing w:before="120" w:after="120"/>
      </w:pPr>
    </w:p>
    <w:p w14:paraId="1A7459A1" w14:textId="77777777" w:rsidR="009E5D5D" w:rsidRDefault="00000000">
      <w:pPr>
        <w:pStyle w:val="Question"/>
      </w:pPr>
      <w:r>
        <w:t>Q1. Monthly signup count for the past 6 months</w:t>
      </w:r>
    </w:p>
    <w:p w14:paraId="7C9F2E35" w14:textId="77777777" w:rsidR="009E5D5D" w:rsidRDefault="00000000">
      <w:pPr>
        <w:pStyle w:val="BodyText20"/>
      </w:pPr>
      <w:r>
        <w:rPr>
          <w:b/>
          <w:color w:val="1B3A5C"/>
          <w:sz w:val="20"/>
        </w:rPr>
        <w:t>SQL Query: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9E5D5D" w14:paraId="1553DCEF" w14:textId="77777777">
        <w:tc>
          <w:tcPr>
            <w:tcW w:w="90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 w14:paraId="01BC945B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SELECT</w:t>
            </w:r>
          </w:p>
          <w:p w14:paraId="3A940628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 xml:space="preserve">    DATE_FORMAT(signup_date, '%Y-%m') AS signup_month_year,</w:t>
            </w:r>
          </w:p>
          <w:p w14:paraId="5BBCEE9E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 xml:space="preserve">    COUNT(*) AS signup_count</w:t>
            </w:r>
          </w:p>
          <w:p w14:paraId="7A1B1C2E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FROM customers</w:t>
            </w:r>
          </w:p>
          <w:p w14:paraId="7D15096B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WHERE signup_date &gt;= DATE_SUB('2025-04-16', INTERVAL 6 MONTH)</w:t>
            </w:r>
          </w:p>
          <w:p w14:paraId="2B173FB0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 xml:space="preserve">  AND signup_date &lt;= '2025-04-16'</w:t>
            </w:r>
          </w:p>
          <w:p w14:paraId="35F3197B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GROUP BY signup_month_year</w:t>
            </w:r>
          </w:p>
          <w:p w14:paraId="4A2555A8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ORDER BY signup_month_year DESC;</w:t>
            </w:r>
          </w:p>
        </w:tc>
      </w:tr>
    </w:tbl>
    <w:p w14:paraId="4D4F7A91" w14:textId="77777777" w:rsidR="009E5D5D" w:rsidRDefault="00000000">
      <w:pPr>
        <w:jc w:val="center"/>
      </w:pPr>
      <w:r>
        <w:rPr>
          <w:noProof/>
        </w:rPr>
        <w:drawing>
          <wp:inline distT="0" distB="0" distL="0" distR="0" wp14:anchorId="68350984" wp14:editId="55BB06C9">
            <wp:extent cx="5029200" cy="284515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D9EC" w14:textId="77777777" w:rsidR="009E5D5D" w:rsidRDefault="00000000">
      <w:pPr>
        <w:pStyle w:val="ImgCaption"/>
      </w:pPr>
      <w:r>
        <w:t>Fig 11: Monthly signup trend over the last 6 months</w:t>
      </w:r>
    </w:p>
    <w:p w14:paraId="7D3E3D59" w14:textId="77777777" w:rsidR="009E5D5D" w:rsidRDefault="009E5D5D">
      <w:pPr>
        <w:pBdr>
          <w:bottom w:val="single" w:sz="6" w:space="1" w:color="D0D5DD"/>
        </w:pBdr>
        <w:spacing w:before="120" w:after="120"/>
      </w:pPr>
    </w:p>
    <w:p w14:paraId="57C48108" w14:textId="77777777" w:rsidR="009E5D5D" w:rsidRDefault="00000000">
      <w:pPr>
        <w:pStyle w:val="Question"/>
      </w:pPr>
      <w:r>
        <w:t>Q2. Cities with more than 20 customers</w:t>
      </w:r>
    </w:p>
    <w:p w14:paraId="2896F9EE" w14:textId="77777777" w:rsidR="009E5D5D" w:rsidRDefault="00000000">
      <w:pPr>
        <w:pStyle w:val="BodyText20"/>
      </w:pPr>
      <w:r>
        <w:rPr>
          <w:b/>
          <w:color w:val="1B3A5C"/>
          <w:sz w:val="20"/>
        </w:rPr>
        <w:t>SQL Query: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9E5D5D" w14:paraId="40422214" w14:textId="77777777">
        <w:tc>
          <w:tcPr>
            <w:tcW w:w="90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 w14:paraId="42FEFA20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SELECT</w:t>
            </w:r>
          </w:p>
          <w:p w14:paraId="4ACE6F39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 xml:space="preserve">    city,</w:t>
            </w:r>
          </w:p>
          <w:p w14:paraId="6C8DB020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 xml:space="preserve">    COUNT(*) AS customer_count</w:t>
            </w:r>
          </w:p>
          <w:p w14:paraId="12AAB456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FROM customers</w:t>
            </w:r>
          </w:p>
          <w:p w14:paraId="39D512B2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GROUP BY city</w:t>
            </w:r>
          </w:p>
          <w:p w14:paraId="3E3B0D22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HAVING COUNT(*) &gt; 20</w:t>
            </w:r>
          </w:p>
          <w:p w14:paraId="7A739C5A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ORDER BY customer_count DESC;</w:t>
            </w:r>
          </w:p>
        </w:tc>
      </w:tr>
    </w:tbl>
    <w:p w14:paraId="44223CFF" w14:textId="77777777" w:rsidR="009E5D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3003433" wp14:editId="39DF4093">
            <wp:extent cx="5029200" cy="50719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7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D368" w14:textId="77777777" w:rsidR="009E5D5D" w:rsidRDefault="00000000">
      <w:pPr>
        <w:pStyle w:val="ImgCaption"/>
      </w:pPr>
      <w:r>
        <w:t>Fig 12: Cities exceeding 20 customer signups</w:t>
      </w:r>
    </w:p>
    <w:p w14:paraId="18DD35A5" w14:textId="77777777" w:rsidR="009E5D5D" w:rsidRDefault="009E5D5D">
      <w:pPr>
        <w:pBdr>
          <w:bottom w:val="single" w:sz="6" w:space="1" w:color="D0D5DD"/>
        </w:pBdr>
        <w:spacing w:before="120" w:after="120"/>
      </w:pPr>
    </w:p>
    <w:p w14:paraId="795FADF7" w14:textId="77777777" w:rsidR="009E5D5D" w:rsidRDefault="00000000">
      <w:pPr>
        <w:pStyle w:val="Question"/>
      </w:pPr>
      <w:r>
        <w:t>Q3. Find the exact date with the highest number of signups</w:t>
      </w:r>
    </w:p>
    <w:p w14:paraId="66A1D151" w14:textId="77777777" w:rsidR="009E5D5D" w:rsidRDefault="00000000">
      <w:pPr>
        <w:pStyle w:val="BodyText20"/>
      </w:pPr>
      <w:r>
        <w:rPr>
          <w:b/>
          <w:color w:val="1B3A5C"/>
          <w:sz w:val="20"/>
        </w:rPr>
        <w:t>SQL Query: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9E5D5D" w14:paraId="0C183C26" w14:textId="77777777">
        <w:tc>
          <w:tcPr>
            <w:tcW w:w="90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 w14:paraId="68E8028A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SELECT</w:t>
            </w:r>
          </w:p>
          <w:p w14:paraId="27B65A7A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 xml:space="preserve">    signup_date,</w:t>
            </w:r>
          </w:p>
          <w:p w14:paraId="19B9B4D8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 xml:space="preserve">    COUNT(*) AS total_signups</w:t>
            </w:r>
          </w:p>
          <w:p w14:paraId="045B70A1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FROM customers</w:t>
            </w:r>
          </w:p>
          <w:p w14:paraId="42FC7FC5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GROUP BY signup_date</w:t>
            </w:r>
          </w:p>
          <w:p w14:paraId="6BBE73A4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ORDER BY total_signups DESC</w:t>
            </w:r>
          </w:p>
          <w:p w14:paraId="04675AEF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LIMIT 1;</w:t>
            </w:r>
          </w:p>
        </w:tc>
      </w:tr>
    </w:tbl>
    <w:p w14:paraId="18C82F8F" w14:textId="77777777" w:rsidR="009E5D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4BD1C26" wp14:editId="25EDB8FF">
            <wp:extent cx="5029200" cy="332526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4BCD" w14:textId="77777777" w:rsidR="009E5D5D" w:rsidRDefault="00000000">
      <w:pPr>
        <w:pStyle w:val="ImgCaption"/>
      </w:pPr>
      <w:r>
        <w:t>Fig 13: Date with the highest number of signups</w:t>
      </w:r>
    </w:p>
    <w:p w14:paraId="5BC9E2EB" w14:textId="77777777" w:rsidR="009E5D5D" w:rsidRDefault="009E5D5D">
      <w:pPr>
        <w:pBdr>
          <w:bottom w:val="single" w:sz="6" w:space="1" w:color="D0D5DD"/>
        </w:pBdr>
        <w:spacing w:before="120" w:after="120"/>
      </w:pPr>
    </w:p>
    <w:p w14:paraId="6B133D57" w14:textId="77777777" w:rsidR="009E5D5D" w:rsidRDefault="00000000">
      <w:pPr>
        <w:pStyle w:val="Question"/>
      </w:pPr>
      <w:r>
        <w:t>Q4. Add a column for the day of signup, then find the day with the most signups</w:t>
      </w:r>
    </w:p>
    <w:p w14:paraId="5C2528FE" w14:textId="77777777" w:rsidR="009E5D5D" w:rsidRDefault="00000000">
      <w:pPr>
        <w:pStyle w:val="BodyText20"/>
      </w:pPr>
      <w:r>
        <w:rPr>
          <w:b/>
          <w:color w:val="1B3A5C"/>
          <w:sz w:val="20"/>
        </w:rPr>
        <w:t>Data Transformation: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9E5D5D" w14:paraId="1728E715" w14:textId="77777777">
        <w:tc>
          <w:tcPr>
            <w:tcW w:w="90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 w14:paraId="18A271D1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ALTER TABLE customers ADD COLUMN signup_day VARCHAR(15);</w:t>
            </w:r>
          </w:p>
          <w:p w14:paraId="2AF514BA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UPDATE customers SET signup_day = DAYNAME(signup_date);</w:t>
            </w:r>
          </w:p>
        </w:tc>
      </w:tr>
    </w:tbl>
    <w:p w14:paraId="1735DD5C" w14:textId="77777777" w:rsidR="009E5D5D" w:rsidRDefault="00000000">
      <w:pPr>
        <w:pStyle w:val="BodyText20"/>
      </w:pPr>
      <w:r>
        <w:rPr>
          <w:b/>
          <w:color w:val="1B3A5C"/>
          <w:sz w:val="20"/>
        </w:rPr>
        <w:t>Verification (new column):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9E5D5D" w14:paraId="42A9DA3A" w14:textId="77777777">
        <w:tc>
          <w:tcPr>
            <w:tcW w:w="90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 w14:paraId="0879C5E7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SELECT signup_date, signup_day FROM customers LIMIT 15;</w:t>
            </w:r>
          </w:p>
        </w:tc>
      </w:tr>
    </w:tbl>
    <w:p w14:paraId="0925BC77" w14:textId="77777777" w:rsidR="009E5D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DEC449" wp14:editId="1C1D0076">
            <wp:extent cx="5029200" cy="45308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3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C919" w14:textId="77777777" w:rsidR="009E5D5D" w:rsidRDefault="00000000">
      <w:pPr>
        <w:pStyle w:val="ImgCaption"/>
      </w:pPr>
      <w:r>
        <w:t>Fig 14: signup_day column populated using DAYNAME()</w:t>
      </w:r>
    </w:p>
    <w:p w14:paraId="4A1E6979" w14:textId="77777777" w:rsidR="009E5D5D" w:rsidRDefault="009E5D5D"/>
    <w:p w14:paraId="0BC112F0" w14:textId="2004BB3A" w:rsidR="009E5D5D" w:rsidRDefault="000C72D5">
      <w:pPr>
        <w:pStyle w:val="BodyText20"/>
      </w:pPr>
      <w:r>
        <w:rPr>
          <w:b/>
        </w:rPr>
        <w:t xml:space="preserve">Q5. </w:t>
      </w:r>
      <w:r w:rsidR="00000000">
        <w:rPr>
          <w:b/>
        </w:rPr>
        <w:t>Finding the day with the highest number of signups:</w:t>
      </w:r>
    </w:p>
    <w:p w14:paraId="09003BB6" w14:textId="77777777" w:rsidR="009E5D5D" w:rsidRDefault="00000000">
      <w:pPr>
        <w:pStyle w:val="BodyText20"/>
      </w:pPr>
      <w:r>
        <w:rPr>
          <w:b/>
          <w:color w:val="1B3A5C"/>
          <w:sz w:val="20"/>
        </w:rPr>
        <w:t>SQL Query: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9E5D5D" w14:paraId="1AD1B456" w14:textId="77777777">
        <w:tc>
          <w:tcPr>
            <w:tcW w:w="90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 w14:paraId="68FF6345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SELECT</w:t>
            </w:r>
          </w:p>
          <w:p w14:paraId="28904A13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 xml:space="preserve">    signup_day,</w:t>
            </w:r>
          </w:p>
          <w:p w14:paraId="427685FB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 xml:space="preserve">    COUNT(*) AS total_signups</w:t>
            </w:r>
          </w:p>
          <w:p w14:paraId="57FEC82C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FROM customers</w:t>
            </w:r>
          </w:p>
          <w:p w14:paraId="64521F97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GROUP BY signup_day</w:t>
            </w:r>
          </w:p>
          <w:p w14:paraId="3D92DB5E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ORDER BY total_signups DESC</w:t>
            </w:r>
          </w:p>
          <w:p w14:paraId="45F6741F" w14:textId="77777777" w:rsidR="009E5D5D" w:rsidRDefault="00000000">
            <w:pPr>
              <w:spacing w:before="20" w:after="20"/>
            </w:pPr>
            <w:r>
              <w:rPr>
                <w:rFonts w:ascii="Consolas" w:hAnsi="Consolas"/>
                <w:color w:val="1A1A2E"/>
                <w:sz w:val="20"/>
              </w:rPr>
              <w:t>LIMIT 1;</w:t>
            </w:r>
          </w:p>
        </w:tc>
      </w:tr>
    </w:tbl>
    <w:p w14:paraId="7A00105E" w14:textId="77777777" w:rsidR="009E5D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FA75D7A" wp14:editId="72B9C40B">
            <wp:extent cx="5029200" cy="348514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F123" w14:textId="77777777" w:rsidR="009E5D5D" w:rsidRDefault="00000000">
      <w:pPr>
        <w:pStyle w:val="ImgCaption"/>
      </w:pPr>
      <w:r>
        <w:t>Fig 15: Day of the week with the highest signups</w:t>
      </w:r>
    </w:p>
    <w:sectPr w:rsidR="009E5D5D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1994271">
    <w:abstractNumId w:val="8"/>
  </w:num>
  <w:num w:numId="2" w16cid:durableId="1156189597">
    <w:abstractNumId w:val="6"/>
  </w:num>
  <w:num w:numId="3" w16cid:durableId="397827001">
    <w:abstractNumId w:val="5"/>
  </w:num>
  <w:num w:numId="4" w16cid:durableId="769543520">
    <w:abstractNumId w:val="4"/>
  </w:num>
  <w:num w:numId="5" w16cid:durableId="625967002">
    <w:abstractNumId w:val="7"/>
  </w:num>
  <w:num w:numId="6" w16cid:durableId="537203226">
    <w:abstractNumId w:val="3"/>
  </w:num>
  <w:num w:numId="7" w16cid:durableId="321281814">
    <w:abstractNumId w:val="2"/>
  </w:num>
  <w:num w:numId="8" w16cid:durableId="1639727282">
    <w:abstractNumId w:val="1"/>
  </w:num>
  <w:num w:numId="9" w16cid:durableId="783229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2D5"/>
    <w:rsid w:val="0015074B"/>
    <w:rsid w:val="0029639D"/>
    <w:rsid w:val="00326F90"/>
    <w:rsid w:val="009E5D5D"/>
    <w:rsid w:val="00AA1D8D"/>
    <w:rsid w:val="00B47730"/>
    <w:rsid w:val="00CB0664"/>
    <w:rsid w:val="00D00F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3A38E"/>
  <w14:defaultImageDpi w14:val="300"/>
  <w15:docId w15:val="{23482CC7-08C9-46FE-8B7B-A4CF426E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80"/>
      <w:jc w:val="center"/>
    </w:pPr>
    <w:rPr>
      <w:rFonts w:ascii="Calibri" w:hAnsi="Calibri"/>
      <w:b/>
      <w:color w:val="1B3A5C"/>
      <w:sz w:val="52"/>
    </w:rPr>
  </w:style>
  <w:style w:type="paragraph" w:customStyle="1" w:styleId="DocSubtitle">
    <w:name w:val="DocSubtitle"/>
    <w:pPr>
      <w:spacing w:after="40"/>
      <w:jc w:val="center"/>
    </w:pPr>
    <w:rPr>
      <w:rFonts w:ascii="Calibri" w:hAnsi="Calibri"/>
      <w:color w:val="555555"/>
      <w:sz w:val="26"/>
    </w:rPr>
  </w:style>
  <w:style w:type="paragraph" w:customStyle="1" w:styleId="SectionHead">
    <w:name w:val="SectionHead"/>
    <w:pPr>
      <w:spacing w:before="360" w:after="160"/>
    </w:pPr>
    <w:rPr>
      <w:rFonts w:ascii="Calibri" w:hAnsi="Calibri"/>
      <w:b/>
      <w:color w:val="1B3A5C"/>
      <w:sz w:val="32"/>
    </w:rPr>
  </w:style>
  <w:style w:type="paragraph" w:customStyle="1" w:styleId="Question">
    <w:name w:val="Question"/>
    <w:pPr>
      <w:spacing w:before="240" w:after="80"/>
    </w:pPr>
    <w:rPr>
      <w:rFonts w:ascii="Calibri" w:hAnsi="Calibri"/>
      <w:b/>
      <w:color w:val="2C2C2C"/>
    </w:rPr>
  </w:style>
  <w:style w:type="paragraph" w:customStyle="1" w:styleId="BodyText20">
    <w:name w:val="BodyText2"/>
    <w:pPr>
      <w:spacing w:after="120"/>
    </w:pPr>
    <w:rPr>
      <w:rFonts w:ascii="Calibri" w:hAnsi="Calibri"/>
      <w:color w:val="333333"/>
    </w:rPr>
  </w:style>
  <w:style w:type="paragraph" w:customStyle="1" w:styleId="SQLCode">
    <w:name w:val="SQLCode"/>
    <w:pPr>
      <w:spacing w:before="40" w:after="40"/>
      <w:ind w:left="454"/>
    </w:pPr>
    <w:rPr>
      <w:rFonts w:ascii="Consolas" w:hAnsi="Consolas"/>
      <w:color w:val="1A1A2E"/>
      <w:sz w:val="20"/>
    </w:rPr>
  </w:style>
  <w:style w:type="paragraph" w:customStyle="1" w:styleId="ImgCaption">
    <w:name w:val="ImgCaption"/>
    <w:pPr>
      <w:jc w:val="center"/>
    </w:pPr>
    <w:rPr>
      <w:rFonts w:ascii="Calibri" w:hAnsi="Calibri"/>
      <w:i/>
      <w:color w:val="777777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SUDEEP  KUMAR (RA2311026010202)</cp:lastModifiedBy>
  <cp:revision>2</cp:revision>
  <cp:lastPrinted>2026-06-19T09:31:00Z</cp:lastPrinted>
  <dcterms:created xsi:type="dcterms:W3CDTF">2013-12-23T23:15:00Z</dcterms:created>
  <dcterms:modified xsi:type="dcterms:W3CDTF">2026-06-19T09:31:00Z</dcterms:modified>
  <cp:category/>
</cp:coreProperties>
</file>